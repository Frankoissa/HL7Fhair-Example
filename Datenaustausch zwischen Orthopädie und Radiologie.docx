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2985D168" w14:paraId="6C6BAD08" wp14:textId="2C51C24A" w14:noSpellErr="1">
      <w:pPr>
        <w:pStyle w:val="Normal"/>
        <w:rPr>
          <w:b w:val="1"/>
          <w:bCs w:val="1"/>
          <w:noProof w:val="0"/>
          <w:color w:val="1F487C" w:themeColor="text2" w:themeTint="FF" w:themeShade="FF"/>
          <w:sz w:val="32"/>
          <w:szCs w:val="32"/>
          <w:u w:val="single"/>
          <w:lang w:val="en-US"/>
        </w:rPr>
      </w:pP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>Datenaustausch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 xml:space="preserve"> 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>zwischen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 xml:space="preserve"> 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>Orthopädie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 xml:space="preserve"> und </w:t>
      </w:r>
      <w:r w:rsidRPr="2985D168" w:rsidR="31018292">
        <w:rPr>
          <w:b w:val="1"/>
          <w:bCs w:val="1"/>
          <w:noProof w:val="0"/>
          <w:color w:val="1F487C"/>
          <w:sz w:val="32"/>
          <w:szCs w:val="32"/>
          <w:u w:val="single"/>
          <w:lang w:val="en-US"/>
        </w:rPr>
        <w:t>Radiologie</w:t>
      </w:r>
    </w:p>
    <w:p xmlns:wp14="http://schemas.microsoft.com/office/word/2010/wordml" w:rsidP="2D120DD5" w14:paraId="6A751538" wp14:textId="27F86CC4">
      <w:pPr>
        <w:pStyle w:val="Heading1"/>
        <w:rPr>
          <w:sz w:val="40"/>
          <w:szCs w:val="40"/>
        </w:rPr>
      </w:pPr>
      <w:r w:rsidRPr="2D120DD5" w:rsidR="2D120DD5">
        <w:rPr>
          <w:sz w:val="40"/>
          <w:szCs w:val="40"/>
        </w:rPr>
        <w:t>Szenario</w:t>
      </w:r>
      <w:r w:rsidRPr="2D120DD5" w:rsidR="2D120DD5">
        <w:rPr>
          <w:sz w:val="40"/>
          <w:szCs w:val="40"/>
        </w:rPr>
        <w:t xml:space="preserve"> – </w:t>
      </w:r>
      <w:r w:rsidRPr="2D120DD5" w:rsidR="2D120DD5">
        <w:rPr>
          <w:sz w:val="40"/>
          <w:szCs w:val="40"/>
        </w:rPr>
        <w:t>Beschreibung</w:t>
      </w:r>
    </w:p>
    <w:p xmlns:wp14="http://schemas.microsoft.com/office/word/2010/wordml" w14:paraId="3CD605F9" wp14:textId="77777777" wp14:noSpellErr="1">
      <w:r w:rsidR="2D120DD5">
        <w:rPr/>
        <w:t xml:space="preserve">Nach der </w:t>
      </w:r>
      <w:r w:rsidR="2D120DD5">
        <w:rPr/>
        <w:t>klinischen</w:t>
      </w:r>
      <w:r w:rsidR="2D120DD5">
        <w:rPr/>
        <w:t xml:space="preserve"> </w:t>
      </w:r>
      <w:r w:rsidR="2D120DD5">
        <w:rPr/>
        <w:t>Untersuchung</w:t>
      </w:r>
      <w:r w:rsidR="2D120DD5">
        <w:rPr/>
        <w:t xml:space="preserve"> </w:t>
      </w:r>
      <w:r w:rsidR="2D120DD5">
        <w:rPr/>
        <w:t>eines</w:t>
      </w:r>
      <w:r w:rsidR="2D120DD5">
        <w:rPr/>
        <w:t xml:space="preserve"> </w:t>
      </w:r>
      <w:r w:rsidR="2D120DD5">
        <w:rPr/>
        <w:t>Patienten</w:t>
      </w:r>
      <w:r w:rsidR="2D120DD5">
        <w:rPr/>
        <w:t xml:space="preserve"> </w:t>
      </w:r>
      <w:r w:rsidR="2D120DD5">
        <w:rPr/>
        <w:t>mit</w:t>
      </w:r>
      <w:r w:rsidR="2D120DD5">
        <w:rPr/>
        <w:t xml:space="preserve"> </w:t>
      </w:r>
      <w:r w:rsidR="2D120DD5">
        <w:rPr/>
        <w:t>einer</w:t>
      </w:r>
      <w:r w:rsidR="2D120DD5">
        <w:rPr/>
        <w:t xml:space="preserve"> </w:t>
      </w:r>
      <w:r w:rsidR="2D120DD5">
        <w:rPr/>
        <w:t>Handfraktur</w:t>
      </w:r>
      <w:r w:rsidR="2D120DD5">
        <w:rPr/>
        <w:t xml:space="preserve"> </w:t>
      </w:r>
      <w:r w:rsidR="2D120DD5">
        <w:rPr/>
        <w:t>wird</w:t>
      </w:r>
      <w:r w:rsidR="2D120DD5">
        <w:rPr/>
        <w:t xml:space="preserve"> </w:t>
      </w:r>
      <w:r w:rsidR="2D120DD5">
        <w:rPr/>
        <w:t>eine</w:t>
      </w:r>
      <w:r w:rsidR="2D120DD5">
        <w:rPr/>
        <w:t xml:space="preserve"> </w:t>
      </w:r>
      <w:r w:rsidR="2D120DD5">
        <w:rPr/>
        <w:t>detaillierte</w:t>
      </w:r>
      <w:r w:rsidR="2D120DD5">
        <w:rPr/>
        <w:t xml:space="preserve"> </w:t>
      </w:r>
      <w:r w:rsidR="2D120DD5">
        <w:rPr/>
        <w:t>bildgebende</w:t>
      </w:r>
      <w:r w:rsidR="2D120DD5">
        <w:rPr/>
        <w:t xml:space="preserve"> </w:t>
      </w:r>
      <w:r w:rsidR="2D120DD5">
        <w:rPr/>
        <w:t>Diagnostik</w:t>
      </w:r>
      <w:r w:rsidR="2D120DD5">
        <w:rPr/>
        <w:t xml:space="preserve"> (z. B. CT) </w:t>
      </w:r>
      <w:r w:rsidR="2D120DD5">
        <w:rPr/>
        <w:t>zur</w:t>
      </w:r>
      <w:r w:rsidR="2D120DD5">
        <w:rPr/>
        <w:t xml:space="preserve"> </w:t>
      </w:r>
      <w:r w:rsidR="2D120DD5">
        <w:rPr/>
        <w:t>Beurteilung</w:t>
      </w:r>
      <w:r w:rsidR="2D120DD5">
        <w:rPr/>
        <w:t xml:space="preserve"> der Fraktur und </w:t>
      </w:r>
      <w:r w:rsidR="2D120DD5">
        <w:rPr/>
        <w:t>zur</w:t>
      </w:r>
      <w:r w:rsidR="2D120DD5">
        <w:rPr/>
        <w:t xml:space="preserve"> </w:t>
      </w:r>
      <w:r w:rsidR="2D120DD5">
        <w:rPr/>
        <w:t>Vorbereitung</w:t>
      </w:r>
      <w:r w:rsidR="2D120DD5">
        <w:rPr/>
        <w:t xml:space="preserve"> </w:t>
      </w:r>
      <w:r w:rsidR="2D120DD5">
        <w:rPr/>
        <w:t>einer</w:t>
      </w:r>
      <w:r w:rsidR="2D120DD5">
        <w:rPr/>
        <w:t xml:space="preserve"> Operation </w:t>
      </w:r>
      <w:r w:rsidR="2D120DD5">
        <w:rPr/>
        <w:t>benötigt</w:t>
      </w:r>
      <w:r w:rsidR="2D120DD5">
        <w:rPr/>
        <w:t xml:space="preserve">. Die </w:t>
      </w:r>
      <w:r w:rsidR="2D120DD5">
        <w:rPr/>
        <w:t>Orthopädie</w:t>
      </w:r>
      <w:r w:rsidR="2D120DD5">
        <w:rPr/>
        <w:t xml:space="preserve"> </w:t>
      </w:r>
      <w:r w:rsidR="2D120DD5">
        <w:rPr/>
        <w:t>sendet</w:t>
      </w:r>
      <w:r w:rsidR="2D120DD5">
        <w:rPr/>
        <w:t xml:space="preserve"> </w:t>
      </w:r>
      <w:r w:rsidR="2D120DD5">
        <w:rPr/>
        <w:t>relevante</w:t>
      </w:r>
      <w:r w:rsidR="2D120DD5">
        <w:rPr/>
        <w:t xml:space="preserve"> </w:t>
      </w:r>
      <w:r w:rsidR="2D120DD5">
        <w:rPr/>
        <w:t>Patientendaten</w:t>
      </w:r>
      <w:r w:rsidR="2D120DD5">
        <w:rPr/>
        <w:t xml:space="preserve">, </w:t>
      </w:r>
      <w:r w:rsidR="2D120DD5">
        <w:rPr/>
        <w:t>eine</w:t>
      </w:r>
      <w:r w:rsidR="2D120DD5">
        <w:rPr/>
        <w:t xml:space="preserve"> </w:t>
      </w:r>
      <w:r w:rsidR="2D120DD5">
        <w:rPr/>
        <w:t>bestehende</w:t>
      </w:r>
      <w:r w:rsidR="2D120DD5">
        <w:rPr/>
        <w:t xml:space="preserve"> Diagnose („</w:t>
      </w:r>
      <w:r w:rsidR="2D120DD5">
        <w:rPr/>
        <w:t>Condition“</w:t>
      </w:r>
      <w:r w:rsidR="2D120DD5">
        <w:rPr/>
        <w:t xml:space="preserve">) </w:t>
      </w:r>
      <w:r w:rsidR="2D120DD5">
        <w:rPr/>
        <w:t>sowie</w:t>
      </w:r>
      <w:r w:rsidR="2D120DD5">
        <w:rPr/>
        <w:t xml:space="preserve"> </w:t>
      </w:r>
      <w:r w:rsidR="2D120DD5">
        <w:rPr/>
        <w:t>einen</w:t>
      </w:r>
      <w:r w:rsidR="2D120DD5">
        <w:rPr/>
        <w:t xml:space="preserve"> </w:t>
      </w:r>
      <w:r w:rsidR="2D120DD5">
        <w:rPr/>
        <w:t>aktuellen</w:t>
      </w:r>
      <w:r w:rsidR="2D120DD5">
        <w:rPr/>
        <w:t xml:space="preserve"> </w:t>
      </w:r>
      <w:r w:rsidR="2D120DD5">
        <w:rPr/>
        <w:t>klinischen</w:t>
      </w:r>
      <w:r w:rsidR="2D120DD5">
        <w:rPr/>
        <w:t xml:space="preserve"> </w:t>
      </w:r>
      <w:r w:rsidR="2D120DD5">
        <w:rPr/>
        <w:t>Befund</w:t>
      </w:r>
      <w:r w:rsidR="2D120DD5">
        <w:rPr/>
        <w:t xml:space="preserve"> </w:t>
      </w:r>
      <w:r w:rsidR="2D120DD5">
        <w:rPr/>
        <w:t>an</w:t>
      </w:r>
      <w:r w:rsidR="2D120DD5">
        <w:rPr/>
        <w:t xml:space="preserve"> die </w:t>
      </w:r>
      <w:r w:rsidR="2D120DD5">
        <w:rPr/>
        <w:t>Radiologie</w:t>
      </w:r>
      <w:r w:rsidR="2D120DD5">
        <w:rPr/>
        <w:t xml:space="preserve">. Nach der </w:t>
      </w:r>
      <w:r w:rsidR="2D120DD5">
        <w:rPr/>
        <w:t>Untersuchung</w:t>
      </w:r>
      <w:r w:rsidR="2D120DD5">
        <w:rPr/>
        <w:t xml:space="preserve"> </w:t>
      </w:r>
      <w:r w:rsidR="2D120DD5">
        <w:rPr/>
        <w:t>stellt</w:t>
      </w:r>
      <w:r w:rsidR="2D120DD5">
        <w:rPr/>
        <w:t xml:space="preserve"> die </w:t>
      </w:r>
      <w:r w:rsidR="2D120DD5">
        <w:rPr/>
        <w:t>Radiologie</w:t>
      </w:r>
      <w:r w:rsidR="2D120DD5">
        <w:rPr/>
        <w:t xml:space="preserve"> die </w:t>
      </w:r>
      <w:r w:rsidR="2D120DD5">
        <w:rPr/>
        <w:t>angefertigten</w:t>
      </w:r>
      <w:r w:rsidR="2D120DD5">
        <w:rPr/>
        <w:t xml:space="preserve"> Bilder, </w:t>
      </w:r>
      <w:r w:rsidR="2D120DD5">
        <w:rPr/>
        <w:t>aktualisierte</w:t>
      </w:r>
      <w:r w:rsidR="2D120DD5">
        <w:rPr/>
        <w:t xml:space="preserve"> </w:t>
      </w:r>
      <w:r w:rsidR="2D120DD5">
        <w:rPr/>
        <w:t>Befunde</w:t>
      </w:r>
      <w:r w:rsidR="2D120DD5">
        <w:rPr/>
        <w:t xml:space="preserve"> („</w:t>
      </w:r>
      <w:r w:rsidR="2D120DD5">
        <w:rPr/>
        <w:t>Observation“</w:t>
      </w:r>
      <w:r w:rsidR="2D120DD5">
        <w:rPr/>
        <w:t xml:space="preserve">) und </w:t>
      </w:r>
      <w:r w:rsidR="2D120DD5">
        <w:rPr/>
        <w:t>eine</w:t>
      </w:r>
      <w:r w:rsidR="2D120DD5">
        <w:rPr/>
        <w:t xml:space="preserve"> </w:t>
      </w:r>
      <w:r w:rsidR="2D120DD5">
        <w:rPr/>
        <w:t>neue</w:t>
      </w:r>
      <w:r w:rsidR="2D120DD5">
        <w:rPr/>
        <w:t xml:space="preserve">, </w:t>
      </w:r>
      <w:r w:rsidR="2D120DD5">
        <w:rPr/>
        <w:t>klassifizierte</w:t>
      </w:r>
      <w:r w:rsidR="2D120DD5">
        <w:rPr/>
        <w:t xml:space="preserve"> Diagnose </w:t>
      </w:r>
      <w:r w:rsidR="2D120DD5">
        <w:rPr/>
        <w:t>zurück</w:t>
      </w:r>
      <w:r w:rsidR="2D120DD5">
        <w:rPr/>
        <w:t xml:space="preserve"> </w:t>
      </w:r>
      <w:r w:rsidR="2D120DD5">
        <w:rPr/>
        <w:t>an</w:t>
      </w:r>
      <w:r w:rsidR="2D120DD5">
        <w:rPr/>
        <w:t xml:space="preserve"> die </w:t>
      </w:r>
      <w:r w:rsidR="2D120DD5">
        <w:rPr/>
        <w:t>Orthopädie</w:t>
      </w:r>
      <w:r w:rsidR="2D120DD5">
        <w:rPr/>
        <w:t>.</w:t>
      </w:r>
    </w:p>
    <w:p w:rsidR="2D120DD5" w:rsidRDefault="2D120DD5" w14:paraId="7D8711C0" w14:textId="4CAA8C6B"/>
    <w:p xmlns:wp14="http://schemas.microsoft.com/office/word/2010/wordml" w:rsidP="2D120DD5" w14:paraId="11FFBABF" wp14:textId="77777777" wp14:noSpellErr="1">
      <w:pPr>
        <w:pStyle w:val="Heading2"/>
        <w:rPr>
          <w:sz w:val="40"/>
          <w:szCs w:val="40"/>
        </w:rPr>
      </w:pPr>
      <w:r w:rsidRPr="2D120DD5" w:rsidR="2D120DD5">
        <w:rPr>
          <w:sz w:val="40"/>
          <w:szCs w:val="40"/>
        </w:rPr>
        <w:t>Rolle des Senders (</w:t>
      </w:r>
      <w:r w:rsidRPr="2D120DD5" w:rsidR="2D120DD5">
        <w:rPr>
          <w:sz w:val="40"/>
          <w:szCs w:val="40"/>
        </w:rPr>
        <w:t>Orthopädie</w:t>
      </w:r>
      <w:r w:rsidRPr="2D120DD5" w:rsidR="2D120DD5">
        <w:rPr>
          <w:sz w:val="40"/>
          <w:szCs w:val="40"/>
        </w:rPr>
        <w:t>)</w:t>
      </w:r>
    </w:p>
    <w:p xmlns:wp14="http://schemas.microsoft.com/office/word/2010/wordml" w14:paraId="35A7D03E" wp14:noSpellErr="1" wp14:textId="16A88061">
      <w:r w:rsidRPr="2D120DD5" w:rsidR="2D120DD5">
        <w:rPr>
          <w:b w:val="1"/>
          <w:bCs w:val="1"/>
          <w:lang w:val="de-DE"/>
        </w:rPr>
        <w:t xml:space="preserve">Trigger des </w:t>
      </w:r>
      <w:r w:rsidRPr="2D120DD5" w:rsidR="2D120DD5">
        <w:rPr>
          <w:b w:val="1"/>
          <w:bCs w:val="1"/>
          <w:lang w:val="de-DE"/>
        </w:rPr>
        <w:t>Sendens:</w:t>
      </w:r>
      <w:r w:rsidRPr="2D120DD5" w:rsidR="2D120DD5">
        <w:rPr>
          <w:b w:val="1"/>
          <w:bCs w:val="1"/>
          <w:lang w:val="de-DE"/>
        </w:rPr>
        <w:t xml:space="preserve"> </w:t>
      </w:r>
      <w:r w:rsidRPr="2D120DD5" w:rsidR="2D120DD5">
        <w:rPr>
          <w:lang w:val="de-DE"/>
        </w:rPr>
        <w:t>Die Überweisung zur Radiologie erfolgt durch den behandelnden Orthopäden nach der klinischen Untersuchung und der Entscheidung für eine OP-relevante Bildgebung.</w:t>
      </w:r>
    </w:p>
    <w:p xmlns:wp14="http://schemas.microsoft.com/office/word/2010/wordml" w:rsidP="2D120DD5" w14:paraId="73B563D3" wp14:noSpellErr="1" wp14:textId="1034ED40">
      <w:pPr>
        <w:rPr>
          <w:b w:val="1"/>
          <w:bCs w:val="1"/>
        </w:rPr>
      </w:pPr>
      <w:r w:rsidRPr="2D120DD5" w:rsidR="2D120DD5">
        <w:rPr>
          <w:b w:val="1"/>
          <w:bCs w:val="1"/>
        </w:rPr>
        <w:t>Bestimmung</w:t>
      </w:r>
      <w:r w:rsidRPr="2D120DD5" w:rsidR="2D120DD5">
        <w:rPr>
          <w:b w:val="1"/>
          <w:bCs w:val="1"/>
        </w:rPr>
        <w:t xml:space="preserve"> der </w:t>
      </w:r>
      <w:r w:rsidRPr="2D120DD5" w:rsidR="2D120DD5">
        <w:rPr>
          <w:b w:val="1"/>
          <w:bCs w:val="1"/>
        </w:rPr>
        <w:t>zu</w:t>
      </w:r>
      <w:r w:rsidRPr="2D120DD5" w:rsidR="2D120DD5">
        <w:rPr>
          <w:b w:val="1"/>
          <w:bCs w:val="1"/>
        </w:rPr>
        <w:t xml:space="preserve"> </w:t>
      </w:r>
      <w:r w:rsidRPr="2D120DD5" w:rsidR="2D120DD5">
        <w:rPr>
          <w:b w:val="1"/>
          <w:bCs w:val="1"/>
        </w:rPr>
        <w:t>sendenden</w:t>
      </w:r>
      <w:r w:rsidRPr="2D120DD5" w:rsidR="2D120DD5">
        <w:rPr>
          <w:b w:val="1"/>
          <w:bCs w:val="1"/>
        </w:rPr>
        <w:t xml:space="preserve"> </w:t>
      </w:r>
      <w:r w:rsidRPr="2D120DD5" w:rsidR="2D120DD5">
        <w:rPr>
          <w:b w:val="1"/>
          <w:bCs w:val="1"/>
        </w:rPr>
        <w:t>Daten</w:t>
      </w:r>
      <w:r w:rsidRPr="2D120DD5" w:rsidR="2D120DD5">
        <w:rPr>
          <w:b w:val="1"/>
          <w:bCs w:val="1"/>
        </w:rPr>
        <w:t>:</w:t>
      </w:r>
    </w:p>
    <w:p xmlns:wp14="http://schemas.microsoft.com/office/word/2010/wordml" w14:paraId="6F9FAA8C" wp14:textId="77777777">
      <w:pPr>
        <w:pStyle w:val="ListBullet"/>
      </w:pPr>
      <w:r>
        <w:t>Patientendaten (Name, Geburtsdatum, Kontaktinformationen)</w:t>
      </w:r>
    </w:p>
    <w:p xmlns:wp14="http://schemas.microsoft.com/office/word/2010/wordml" w14:paraId="36350803" wp14:textId="77777777">
      <w:pPr>
        <w:pStyle w:val="ListBullet"/>
      </w:pPr>
      <w:r>
        <w:t>Diagnose: Verdacht auf Fraktur</w:t>
      </w:r>
    </w:p>
    <w:p xmlns:wp14="http://schemas.microsoft.com/office/word/2010/wordml" w14:paraId="648B5B1E" wp14:textId="77777777">
      <w:pPr>
        <w:pStyle w:val="ListBullet"/>
      </w:pPr>
      <w:r>
        <w:t>Klinischer Befund: Unfallhergang und Schmerzlokalisation</w:t>
      </w:r>
    </w:p>
    <w:p xmlns:wp14="http://schemas.microsoft.com/office/word/2010/wordml" w:rsidP="2D120DD5" w14:paraId="3968459E" wp14:textId="77777777" wp14:noSpellErr="1">
      <w:pPr>
        <w:pStyle w:val="Heading2"/>
        <w:rPr>
          <w:sz w:val="40"/>
          <w:szCs w:val="40"/>
        </w:rPr>
      </w:pPr>
      <w:r w:rsidRPr="2D120DD5" w:rsidR="2D120DD5">
        <w:rPr>
          <w:sz w:val="40"/>
          <w:szCs w:val="40"/>
        </w:rPr>
        <w:t xml:space="preserve">Rolle des </w:t>
      </w:r>
      <w:r w:rsidRPr="2D120DD5" w:rsidR="2D120DD5">
        <w:rPr>
          <w:sz w:val="40"/>
          <w:szCs w:val="40"/>
        </w:rPr>
        <w:t>Empfängers</w:t>
      </w:r>
      <w:r w:rsidRPr="2D120DD5" w:rsidR="2D120DD5">
        <w:rPr>
          <w:sz w:val="40"/>
          <w:szCs w:val="40"/>
        </w:rPr>
        <w:t xml:space="preserve"> (</w:t>
      </w:r>
      <w:r w:rsidRPr="2D120DD5" w:rsidR="2D120DD5">
        <w:rPr>
          <w:sz w:val="40"/>
          <w:szCs w:val="40"/>
        </w:rPr>
        <w:t>Radiologie</w:t>
      </w:r>
      <w:r w:rsidRPr="2D120DD5" w:rsidR="2D120DD5">
        <w:rPr>
          <w:sz w:val="40"/>
          <w:szCs w:val="40"/>
        </w:rPr>
        <w:t>)</w:t>
      </w:r>
    </w:p>
    <w:p xmlns:wp14="http://schemas.microsoft.com/office/word/2010/wordml" w:rsidP="2D120DD5" w14:paraId="39F05FFC" wp14:noSpellErr="1" wp14:textId="213563BB">
      <w:pPr>
        <w:rPr>
          <w:b w:val="1"/>
          <w:bCs w:val="1"/>
        </w:rPr>
      </w:pPr>
      <w:r w:rsidRPr="2D120DD5" w:rsidR="2D120DD5">
        <w:rPr>
          <w:b w:val="1"/>
          <w:bCs w:val="1"/>
        </w:rPr>
        <w:t xml:space="preserve">Trigger des </w:t>
      </w:r>
      <w:r w:rsidRPr="2D120DD5" w:rsidR="2D120DD5">
        <w:rPr>
          <w:b w:val="1"/>
          <w:bCs w:val="1"/>
        </w:rPr>
        <w:t>Empfangs</w:t>
      </w:r>
      <w:r w:rsidRPr="2D120DD5" w:rsidR="2D120DD5">
        <w:rPr>
          <w:b w:val="1"/>
          <w:bCs w:val="1"/>
        </w:rPr>
        <w:t>:</w:t>
      </w:r>
    </w:p>
    <w:p xmlns:wp14="http://schemas.microsoft.com/office/word/2010/wordml" w14:paraId="387AB97F" wp14:textId="77777777">
      <w:pPr>
        <w:pStyle w:val="ListBullet"/>
      </w:pPr>
      <w:r>
        <w:t>Eingang einer neuen Überweisung aus der Orthopädie löst den Import der Patientendaten aus.</w:t>
      </w:r>
    </w:p>
    <w:p xmlns:wp14="http://schemas.microsoft.com/office/word/2010/wordml" w14:paraId="6A0DDA32" wp14:textId="77777777">
      <w:pPr>
        <w:pStyle w:val="ListBullet"/>
      </w:pPr>
      <w:r>
        <w:t>Der Radiologe prüft, ob alle benötigten Informationen (klinische Fragestellung) enthalten sind.</w:t>
      </w:r>
    </w:p>
    <w:p xmlns:wp14="http://schemas.microsoft.com/office/word/2010/wordml" w:rsidP="2D120DD5" w14:paraId="5099977C" wp14:noSpellErr="1" wp14:textId="58B1A710">
      <w:pPr>
        <w:rPr>
          <w:b w:val="1"/>
          <w:bCs w:val="1"/>
        </w:rPr>
      </w:pPr>
      <w:r w:rsidRPr="2D120DD5" w:rsidR="2D120DD5">
        <w:rPr>
          <w:b w:val="1"/>
          <w:bCs w:val="1"/>
        </w:rPr>
        <w:t>Eingliederung</w:t>
      </w:r>
      <w:r w:rsidRPr="2D120DD5" w:rsidR="2D120DD5">
        <w:rPr>
          <w:b w:val="1"/>
          <w:bCs w:val="1"/>
        </w:rPr>
        <w:t xml:space="preserve"> in das </w:t>
      </w:r>
      <w:r w:rsidRPr="2D120DD5" w:rsidR="2D120DD5">
        <w:rPr>
          <w:b w:val="1"/>
          <w:bCs w:val="1"/>
        </w:rPr>
        <w:t>eigene</w:t>
      </w:r>
      <w:r w:rsidRPr="2D120DD5" w:rsidR="2D120DD5">
        <w:rPr>
          <w:b w:val="1"/>
          <w:bCs w:val="1"/>
        </w:rPr>
        <w:t xml:space="preserve"> System:</w:t>
      </w:r>
    </w:p>
    <w:p xmlns:wp14="http://schemas.microsoft.com/office/word/2010/wordml" w14:paraId="4664EDA7" wp14:textId="77777777">
      <w:pPr>
        <w:pStyle w:val="ListBullet"/>
      </w:pPr>
      <w:r>
        <w:t>Patientendaten werden in das radiologische Informationssystem importiert.</w:t>
      </w:r>
    </w:p>
    <w:p xmlns:wp14="http://schemas.microsoft.com/office/word/2010/wordml" w14:paraId="39ACB526" wp14:textId="77777777">
      <w:pPr>
        <w:pStyle w:val="ListBullet"/>
      </w:pPr>
      <w:r>
        <w:t>Die erhaltene Diagnose wird als klinische Fragestellung hinterlegt.</w:t>
      </w:r>
    </w:p>
    <w:p xmlns:wp14="http://schemas.microsoft.com/office/word/2010/wordml" w14:paraId="3F1A1596" wp14:textId="77777777">
      <w:pPr>
        <w:pStyle w:val="ListBullet"/>
      </w:pPr>
      <w:r>
        <w:t>Der klinische Befund wird als wichtiger klinischer Zusatzwert gespeichert.</w:t>
      </w:r>
    </w:p>
    <w:p xmlns:wp14="http://schemas.microsoft.com/office/word/2010/wordml" w14:paraId="182A1F4F" wp14:textId="77777777">
      <w:pPr>
        <w:pStyle w:val="ListBullet"/>
      </w:pPr>
      <w:r>
        <w:t>Nach der Untersuchung werden neue Diagnosen und Messwerte (Befunde) erstellt und zurück an die Orthopädie gesendet.</w:t>
      </w:r>
    </w:p>
    <w:p xmlns:wp14="http://schemas.microsoft.com/office/word/2010/wordml" w:rsidP="2D120DD5" w14:paraId="57F5F8C1" wp14:textId="77777777" wp14:noSpellErr="1">
      <w:pPr>
        <w:pStyle w:val="Heading2"/>
        <w:rPr>
          <w:sz w:val="40"/>
          <w:szCs w:val="40"/>
        </w:rPr>
      </w:pPr>
      <w:r w:rsidRPr="2D120DD5" w:rsidR="2D120DD5">
        <w:rPr>
          <w:sz w:val="40"/>
          <w:szCs w:val="40"/>
        </w:rPr>
        <w:t>Daten</w:t>
      </w:r>
      <w:r w:rsidRPr="2D120DD5" w:rsidR="2D120DD5">
        <w:rPr>
          <w:sz w:val="40"/>
          <w:szCs w:val="40"/>
        </w:rPr>
        <w:t xml:space="preserve"> – </w:t>
      </w:r>
      <w:r w:rsidRPr="2D120DD5" w:rsidR="2D120DD5">
        <w:rPr>
          <w:sz w:val="40"/>
          <w:szCs w:val="40"/>
        </w:rPr>
        <w:t>Auflistung</w:t>
      </w:r>
    </w:p>
    <w:p xmlns:wp14="http://schemas.microsoft.com/office/word/2010/wordml" w:rsidP="2D120DD5" w14:paraId="6CC061C6" wp14:textId="77777777" wp14:noSpellErr="1">
      <w:pPr>
        <w:pStyle w:val="Heading3"/>
        <w:rPr>
          <w:sz w:val="40"/>
          <w:szCs w:val="40"/>
        </w:rPr>
      </w:pPr>
      <w:r w:rsidRPr="2D120DD5" w:rsidR="2D120DD5">
        <w:rPr>
          <w:sz w:val="40"/>
          <w:szCs w:val="40"/>
        </w:rPr>
        <w:t xml:space="preserve">Von </w:t>
      </w:r>
      <w:r w:rsidRPr="2D120DD5" w:rsidR="2D120DD5">
        <w:rPr>
          <w:sz w:val="40"/>
          <w:szCs w:val="40"/>
        </w:rPr>
        <w:t>Orthopädie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zur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Radiologie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gesendet</w:t>
      </w:r>
      <w:r w:rsidRPr="2D120DD5" w:rsidR="2D120DD5">
        <w:rPr>
          <w:sz w:val="40"/>
          <w:szCs w:val="40"/>
        </w:rPr>
        <w:t>:</w:t>
      </w:r>
    </w:p>
    <w:p xmlns:wp14="http://schemas.microsoft.com/office/word/2010/wordml" w14:paraId="035B3F07" wp14:textId="77777777">
      <w:pPr>
        <w:pStyle w:val="ListBullet"/>
      </w:pPr>
      <w:r>
        <w:t>Patientendaten: Name, Geburtsdatum, Adresse, Kontaktinformationen</w:t>
      </w:r>
    </w:p>
    <w:p xmlns:wp14="http://schemas.microsoft.com/office/word/2010/wordml" w14:paraId="0194369E" wp14:textId="77777777">
      <w:pPr>
        <w:pStyle w:val="ListBullet"/>
      </w:pPr>
      <w:r>
        <w:t>Diagnose: Verdacht auf Fraktur</w:t>
      </w:r>
    </w:p>
    <w:p xmlns:wp14="http://schemas.microsoft.com/office/word/2010/wordml" w14:paraId="4A01DFFE" wp14:textId="77777777">
      <w:pPr>
        <w:pStyle w:val="ListBullet"/>
      </w:pPr>
      <w:r>
        <w:t>Klinischer Befund</w:t>
      </w:r>
    </w:p>
    <w:p xmlns:wp14="http://schemas.microsoft.com/office/word/2010/wordml" w14:paraId="1748CEEB" wp14:textId="77777777">
      <w:pPr>
        <w:pStyle w:val="ListBullet"/>
      </w:pPr>
      <w:r>
        <w:t>Behandelnder Orthopäde</w:t>
      </w:r>
    </w:p>
    <w:p xmlns:wp14="http://schemas.microsoft.com/office/word/2010/wordml" w14:paraId="63DDACE3" wp14:textId="77777777">
      <w:pPr>
        <w:pStyle w:val="ListBullet"/>
      </w:pPr>
      <w:r>
        <w:t>Anforderung für die Bildgebung</w:t>
      </w:r>
    </w:p>
    <w:p xmlns:wp14="http://schemas.microsoft.com/office/word/2010/wordml" w:rsidP="2D120DD5" w14:paraId="6F73517A" wp14:textId="77777777" wp14:noSpellErr="1">
      <w:pPr>
        <w:pStyle w:val="Heading3"/>
        <w:rPr>
          <w:sz w:val="40"/>
          <w:szCs w:val="40"/>
        </w:rPr>
      </w:pPr>
      <w:r w:rsidRPr="2D120DD5" w:rsidR="2D120DD5">
        <w:rPr>
          <w:sz w:val="40"/>
          <w:szCs w:val="40"/>
        </w:rPr>
        <w:t xml:space="preserve">Von </w:t>
      </w:r>
      <w:r w:rsidRPr="2D120DD5" w:rsidR="2D120DD5">
        <w:rPr>
          <w:sz w:val="40"/>
          <w:szCs w:val="40"/>
        </w:rPr>
        <w:t>Radiologie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zur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Orthopädie</w:t>
      </w:r>
      <w:r w:rsidRPr="2D120DD5" w:rsidR="2D120DD5">
        <w:rPr>
          <w:sz w:val="40"/>
          <w:szCs w:val="40"/>
        </w:rPr>
        <w:t xml:space="preserve"> </w:t>
      </w:r>
      <w:r w:rsidRPr="2D120DD5" w:rsidR="2D120DD5">
        <w:rPr>
          <w:sz w:val="40"/>
          <w:szCs w:val="40"/>
        </w:rPr>
        <w:t>gesendet</w:t>
      </w:r>
      <w:r w:rsidRPr="2D120DD5" w:rsidR="2D120DD5">
        <w:rPr>
          <w:sz w:val="40"/>
          <w:szCs w:val="40"/>
        </w:rPr>
        <w:t>:</w:t>
      </w:r>
    </w:p>
    <w:p xmlns:wp14="http://schemas.microsoft.com/office/word/2010/wordml" w14:paraId="7EA323D8" wp14:textId="77777777">
      <w:pPr>
        <w:pStyle w:val="ListBullet"/>
      </w:pPr>
      <w:r>
        <w:t>Neue Diagnose: Gesicherte Frakturklassifikation</w:t>
      </w:r>
    </w:p>
    <w:p xmlns:wp14="http://schemas.microsoft.com/office/word/2010/wordml" w14:paraId="157F3E89" wp14:textId="77777777">
      <w:pPr>
        <w:pStyle w:val="ListBullet"/>
      </w:pPr>
      <w:r>
        <w:t>Radiologische Untersuchungsergebnisse</w:t>
      </w:r>
    </w:p>
    <w:p xmlns:wp14="http://schemas.microsoft.com/office/word/2010/wordml" w14:paraId="36A37AFF" wp14:textId="77777777">
      <w:pPr>
        <w:pStyle w:val="ListBullet"/>
      </w:pPr>
      <w:r>
        <w:t>Behandelnder Radiologe</w:t>
      </w:r>
    </w:p>
    <w:p xmlns:wp14="http://schemas.microsoft.com/office/word/2010/wordml" w14:paraId="1040605E" wp14:textId="77777777" wp14:noSpellErr="1">
      <w:pPr>
        <w:pStyle w:val="ListBullet"/>
        <w:rPr/>
      </w:pPr>
      <w:r w:rsidR="2D120DD5">
        <w:rPr/>
        <w:t>Bilddaten</w:t>
      </w:r>
      <w:r w:rsidR="2D120DD5">
        <w:rPr/>
        <w:t xml:space="preserve"> (z. B. DICOM-Format)</w:t>
      </w:r>
    </w:p>
    <w:p w:rsidR="2D120DD5" w:rsidP="2D120DD5" w:rsidRDefault="2D120DD5" w14:paraId="01DE97A1" w14:textId="45E930C5">
      <w:pPr>
        <w:pStyle w:val="ListBullet"/>
        <w:numPr>
          <w:ilvl w:val="0"/>
          <w:numId w:val="0"/>
        </w:numPr>
        <w:ind w:left="360"/>
      </w:pPr>
    </w:p>
    <w:p xmlns:wp14="http://schemas.microsoft.com/office/word/2010/wordml" w:rsidP="2D120DD5" w14:paraId="24ABD181" wp14:textId="77777777" wp14:noSpellErr="1">
      <w:pPr>
        <w:pStyle w:val="Heading2"/>
        <w:rPr>
          <w:sz w:val="40"/>
          <w:szCs w:val="40"/>
        </w:rPr>
      </w:pPr>
      <w:r w:rsidRPr="2D120DD5" w:rsidR="2D120DD5">
        <w:rPr>
          <w:sz w:val="40"/>
          <w:szCs w:val="40"/>
        </w:rPr>
        <w:t>Kommunikationsweg</w:t>
      </w:r>
    </w:p>
    <w:p xmlns:wp14="http://schemas.microsoft.com/office/word/2010/wordml" w14:paraId="508FE788" wp14:textId="77777777">
      <w:r>
        <w:t>Kommunikationsweg: Daten (Überweisung/Befund) werden als PDF per E-Mail gesendet, ergänzt durch Bilddaten über ein PACS-System.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ACD3D"/>
    <w:rsid w:val="00FC693F"/>
    <w:rsid w:val="01845E05"/>
    <w:rsid w:val="01845E05"/>
    <w:rsid w:val="102A2148"/>
    <w:rsid w:val="151E0B15"/>
    <w:rsid w:val="2985D168"/>
    <w:rsid w:val="2D120DD5"/>
    <w:rsid w:val="31018292"/>
    <w:rsid w:val="38FCDADD"/>
    <w:rsid w:val="4327A509"/>
    <w:rsid w:val="46003562"/>
    <w:rsid w:val="72BCBAF5"/>
    <w:rsid w:val="784C9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8073CA5-4F3C-40DB-944E-D69A5D80CC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Beker El Kohoud</lastModifiedBy>
  <revision>3</revision>
  <dcterms:created xsi:type="dcterms:W3CDTF">2013-12-23T23:15:00.0000000Z</dcterms:created>
  <dcterms:modified xsi:type="dcterms:W3CDTF">2025-11-04T13:10:25.4419071Z</dcterms:modified>
  <category/>
</coreProperties>
</file>